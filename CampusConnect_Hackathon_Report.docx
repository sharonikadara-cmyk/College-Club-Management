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01FA" w14:textId="77777777" w:rsidR="008F397B" w:rsidRDefault="00672465">
      <w:pPr>
        <w:jc w:val="center"/>
        <w:rPr>
          <w:b/>
          <w:sz w:val="60"/>
        </w:rPr>
      </w:pPr>
      <w:r>
        <w:rPr>
          <w:noProof/>
        </w:rPr>
        <w:drawing>
          <wp:inline distT="0" distB="0" distL="0" distR="0" wp14:anchorId="50D2065F" wp14:editId="244B4973">
            <wp:extent cx="5704332" cy="870204"/>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5704332" cy="870204"/>
                    </a:xfrm>
                    <a:prstGeom prst="rect">
                      <a:avLst/>
                    </a:prstGeom>
                  </pic:spPr>
                </pic:pic>
              </a:graphicData>
            </a:graphic>
          </wp:inline>
        </w:drawing>
      </w:r>
    </w:p>
    <w:p w14:paraId="50FFAF75" w14:textId="77777777" w:rsidR="00EF6C83" w:rsidRDefault="00EF6C83" w:rsidP="00EF6C83">
      <w:pPr>
        <w:spacing w:after="249" w:line="259" w:lineRule="auto"/>
        <w:ind w:left="1483"/>
      </w:pPr>
      <w:r>
        <w:rPr>
          <w:rFonts w:ascii="Times New Roman" w:eastAsia="Times New Roman" w:hAnsi="Times New Roman" w:cs="Times New Roman"/>
          <w:sz w:val="25"/>
        </w:rPr>
        <w:t>Department of Computer Science and Artificial Intellegence</w:t>
      </w:r>
    </w:p>
    <w:p w14:paraId="7BFB005B" w14:textId="12F5C688" w:rsidR="00EF6C83" w:rsidRDefault="00EF6C83" w:rsidP="00EF6C83">
      <w:pPr>
        <w:pStyle w:val="Heading1"/>
      </w:pPr>
      <w:r>
        <w:t xml:space="preserve">                </w:t>
      </w:r>
      <w:r w:rsidR="00623FAF">
        <w:t xml:space="preserve">            </w:t>
      </w:r>
      <w:r>
        <w:t xml:space="preserve">PROBLEM-SOLVING HACKATHON </w:t>
      </w:r>
      <w:r w:rsidR="00623FAF">
        <w:t>(</w:t>
      </w:r>
      <w:r>
        <w:t>2026)</w:t>
      </w:r>
    </w:p>
    <w:p w14:paraId="67498FA1" w14:textId="77777777" w:rsidR="00EF6C83" w:rsidRDefault="00EF6C83" w:rsidP="00EF6C83">
      <w:pPr>
        <w:spacing w:after="19" w:line="259" w:lineRule="auto"/>
        <w:ind w:right="8"/>
        <w:jc w:val="center"/>
      </w:pPr>
      <w:r>
        <w:rPr>
          <w:rFonts w:ascii="Times New Roman" w:eastAsia="Times New Roman" w:hAnsi="Times New Roman" w:cs="Times New Roman"/>
          <w:sz w:val="25"/>
        </w:rPr>
        <w:t>PROJECT DOCUMENTATION</w:t>
      </w:r>
    </w:p>
    <w:p w14:paraId="6DE9860E" w14:textId="6D4FB036" w:rsidR="00E4686A" w:rsidRDefault="003E5DC7">
      <w:pPr>
        <w:jc w:val="center"/>
      </w:pPr>
      <w:r>
        <w:rPr>
          <w:b/>
          <w:sz w:val="60"/>
        </w:rPr>
        <w:t>CAMPUSCONNECT</w:t>
      </w:r>
    </w:p>
    <w:p w14:paraId="59184107" w14:textId="77777777" w:rsidR="00337AB7" w:rsidRDefault="003E5DC7" w:rsidP="00337AB7">
      <w:pPr>
        <w:jc w:val="center"/>
      </w:pPr>
      <w:r>
        <w:rPr>
          <w:b/>
          <w:sz w:val="38"/>
        </w:rPr>
        <w:t>Smart College Club Management System</w:t>
      </w:r>
    </w:p>
    <w:tbl>
      <w:tblPr>
        <w:tblStyle w:val="TableGrid0"/>
        <w:tblW w:w="9617" w:type="dxa"/>
        <w:tblInd w:w="-101" w:type="dxa"/>
        <w:tblCellMar>
          <w:top w:w="100" w:type="dxa"/>
          <w:left w:w="94" w:type="dxa"/>
          <w:right w:w="115" w:type="dxa"/>
        </w:tblCellMar>
        <w:tblLook w:val="04A0" w:firstRow="1" w:lastRow="0" w:firstColumn="1" w:lastColumn="0" w:noHBand="0" w:noVBand="1"/>
      </w:tblPr>
      <w:tblGrid>
        <w:gridCol w:w="99"/>
        <w:gridCol w:w="715"/>
        <w:gridCol w:w="2299"/>
        <w:gridCol w:w="599"/>
        <w:gridCol w:w="2118"/>
        <w:gridCol w:w="2057"/>
        <w:gridCol w:w="1730"/>
      </w:tblGrid>
      <w:tr w:rsidR="00D634E2" w14:paraId="56EE4900" w14:textId="77777777" w:rsidTr="00464B38">
        <w:trPr>
          <w:trHeight w:val="511"/>
        </w:trPr>
        <w:tc>
          <w:tcPr>
            <w:tcW w:w="3113" w:type="dxa"/>
            <w:gridSpan w:val="3"/>
            <w:tcBorders>
              <w:top w:val="single" w:sz="4" w:space="0" w:color="000000"/>
              <w:left w:val="single" w:sz="4" w:space="0" w:color="000000"/>
              <w:bottom w:val="single" w:sz="4" w:space="0" w:color="000000"/>
              <w:right w:val="single" w:sz="4" w:space="0" w:color="000000"/>
            </w:tcBorders>
            <w:shd w:val="clear" w:color="auto" w:fill="D8D8D8"/>
          </w:tcPr>
          <w:p w14:paraId="4FAB6C93" w14:textId="77777777" w:rsidR="00D634E2" w:rsidRDefault="00D634E2" w:rsidP="00B65772">
            <w:pPr>
              <w:spacing w:line="259" w:lineRule="auto"/>
              <w:ind w:left="19"/>
              <w:jc w:val="center"/>
            </w:pPr>
            <w:r>
              <w:rPr>
                <w:rFonts w:ascii="Times New Roman" w:eastAsia="Times New Roman" w:hAnsi="Times New Roman" w:cs="Times New Roman"/>
                <w:sz w:val="20"/>
              </w:rPr>
              <w:t>Field</w:t>
            </w:r>
          </w:p>
        </w:tc>
        <w:tc>
          <w:tcPr>
            <w:tcW w:w="6504" w:type="dxa"/>
            <w:gridSpan w:val="4"/>
            <w:tcBorders>
              <w:top w:val="single" w:sz="4" w:space="0" w:color="000000"/>
              <w:left w:val="single" w:sz="4" w:space="0" w:color="000000"/>
              <w:bottom w:val="single" w:sz="4" w:space="0" w:color="000000"/>
              <w:right w:val="single" w:sz="4" w:space="0" w:color="000000"/>
            </w:tcBorders>
            <w:shd w:val="clear" w:color="auto" w:fill="D8D8D8"/>
          </w:tcPr>
          <w:p w14:paraId="7E712D92" w14:textId="77777777" w:rsidR="00D634E2" w:rsidRDefault="00D634E2" w:rsidP="00B65772">
            <w:pPr>
              <w:spacing w:line="259" w:lineRule="auto"/>
              <w:ind w:left="17"/>
              <w:jc w:val="center"/>
            </w:pPr>
            <w:r>
              <w:rPr>
                <w:rFonts w:ascii="Times New Roman" w:eastAsia="Times New Roman" w:hAnsi="Times New Roman" w:cs="Times New Roman"/>
                <w:sz w:val="20"/>
              </w:rPr>
              <w:t>Details</w:t>
            </w:r>
          </w:p>
        </w:tc>
      </w:tr>
      <w:tr w:rsidR="00D634E2" w14:paraId="192886C2" w14:textId="77777777" w:rsidTr="00464B38">
        <w:trPr>
          <w:trHeight w:val="552"/>
        </w:trPr>
        <w:tc>
          <w:tcPr>
            <w:tcW w:w="3113" w:type="dxa"/>
            <w:gridSpan w:val="3"/>
            <w:tcBorders>
              <w:top w:val="single" w:sz="4" w:space="0" w:color="000000"/>
              <w:left w:val="single" w:sz="4" w:space="0" w:color="000000"/>
              <w:bottom w:val="single" w:sz="4" w:space="0" w:color="000000"/>
              <w:right w:val="single" w:sz="4" w:space="0" w:color="000000"/>
            </w:tcBorders>
          </w:tcPr>
          <w:p w14:paraId="0E7374B9" w14:textId="77777777" w:rsidR="00D634E2" w:rsidRDefault="00D634E2" w:rsidP="00B65772">
            <w:pPr>
              <w:spacing w:line="259" w:lineRule="auto"/>
              <w:ind w:left="2"/>
            </w:pPr>
            <w:r>
              <w:rPr>
                <w:sz w:val="20"/>
              </w:rPr>
              <w:t>Project Title</w:t>
            </w:r>
          </w:p>
        </w:tc>
        <w:tc>
          <w:tcPr>
            <w:tcW w:w="6504" w:type="dxa"/>
            <w:gridSpan w:val="4"/>
            <w:tcBorders>
              <w:top w:val="single" w:sz="4" w:space="0" w:color="000000"/>
              <w:left w:val="single" w:sz="4" w:space="0" w:color="000000"/>
              <w:bottom w:val="single" w:sz="4" w:space="0" w:color="000000"/>
              <w:right w:val="single" w:sz="4" w:space="0" w:color="000000"/>
            </w:tcBorders>
          </w:tcPr>
          <w:p w14:paraId="7E518A03" w14:textId="21FDA4FE" w:rsidR="00D634E2" w:rsidRDefault="00464B38" w:rsidP="00B65772">
            <w:pPr>
              <w:spacing w:line="259" w:lineRule="auto"/>
            </w:pPr>
            <w:r>
              <w:t xml:space="preserve">College </w:t>
            </w:r>
            <w:r w:rsidR="003C664E">
              <w:t>club management system</w:t>
            </w:r>
          </w:p>
        </w:tc>
      </w:tr>
      <w:tr w:rsidR="00D634E2" w14:paraId="07DD609F" w14:textId="77777777" w:rsidTr="00464B38">
        <w:trPr>
          <w:trHeight w:val="550"/>
        </w:trPr>
        <w:tc>
          <w:tcPr>
            <w:tcW w:w="3113" w:type="dxa"/>
            <w:gridSpan w:val="3"/>
            <w:tcBorders>
              <w:top w:val="single" w:sz="4" w:space="0" w:color="000000"/>
              <w:left w:val="single" w:sz="4" w:space="0" w:color="000000"/>
              <w:bottom w:val="single" w:sz="4" w:space="0" w:color="000000"/>
              <w:right w:val="single" w:sz="4" w:space="0" w:color="000000"/>
            </w:tcBorders>
          </w:tcPr>
          <w:p w14:paraId="42C68915" w14:textId="77777777" w:rsidR="00D634E2" w:rsidRDefault="00D634E2" w:rsidP="00B65772">
            <w:pPr>
              <w:spacing w:line="259" w:lineRule="auto"/>
              <w:ind w:left="2"/>
            </w:pPr>
            <w:r>
              <w:rPr>
                <w:sz w:val="20"/>
              </w:rPr>
              <w:t>Team Name / Team No.</w:t>
            </w:r>
          </w:p>
        </w:tc>
        <w:tc>
          <w:tcPr>
            <w:tcW w:w="6504" w:type="dxa"/>
            <w:gridSpan w:val="4"/>
            <w:tcBorders>
              <w:top w:val="single" w:sz="4" w:space="0" w:color="000000"/>
              <w:left w:val="single" w:sz="4" w:space="0" w:color="000000"/>
              <w:bottom w:val="single" w:sz="4" w:space="0" w:color="000000"/>
              <w:right w:val="single" w:sz="4" w:space="0" w:color="000000"/>
            </w:tcBorders>
          </w:tcPr>
          <w:p w14:paraId="5585C4D7" w14:textId="77777777" w:rsidR="00D634E2" w:rsidRDefault="00D634E2" w:rsidP="00B65772">
            <w:pPr>
              <w:spacing w:line="259" w:lineRule="auto"/>
            </w:pPr>
            <w:r>
              <w:t>7</w:t>
            </w:r>
          </w:p>
        </w:tc>
      </w:tr>
      <w:tr w:rsidR="00D634E2" w14:paraId="70BA3182" w14:textId="77777777" w:rsidTr="00464B38">
        <w:trPr>
          <w:trHeight w:val="514"/>
        </w:trPr>
        <w:tc>
          <w:tcPr>
            <w:tcW w:w="3113" w:type="dxa"/>
            <w:gridSpan w:val="3"/>
            <w:tcBorders>
              <w:top w:val="single" w:sz="4" w:space="0" w:color="000000"/>
              <w:left w:val="single" w:sz="4" w:space="0" w:color="000000"/>
              <w:bottom w:val="single" w:sz="4" w:space="0" w:color="000000"/>
              <w:right w:val="single" w:sz="4" w:space="0" w:color="000000"/>
            </w:tcBorders>
          </w:tcPr>
          <w:p w14:paraId="52D0788C" w14:textId="77777777" w:rsidR="00D634E2" w:rsidRDefault="00D634E2" w:rsidP="00B65772">
            <w:pPr>
              <w:spacing w:line="259" w:lineRule="auto"/>
              <w:ind w:left="2"/>
            </w:pPr>
            <w:r>
              <w:rPr>
                <w:sz w:val="20"/>
              </w:rPr>
              <w:t>Year / Semester / Section</w:t>
            </w:r>
          </w:p>
        </w:tc>
        <w:tc>
          <w:tcPr>
            <w:tcW w:w="6504" w:type="dxa"/>
            <w:gridSpan w:val="4"/>
            <w:tcBorders>
              <w:top w:val="single" w:sz="4" w:space="0" w:color="000000"/>
              <w:left w:val="single" w:sz="4" w:space="0" w:color="000000"/>
              <w:bottom w:val="single" w:sz="4" w:space="0" w:color="000000"/>
              <w:right w:val="single" w:sz="4" w:space="0" w:color="000000"/>
            </w:tcBorders>
          </w:tcPr>
          <w:p w14:paraId="22AD62F6" w14:textId="77777777" w:rsidR="00D634E2" w:rsidRDefault="00D634E2" w:rsidP="00B65772">
            <w:pPr>
              <w:spacing w:line="259" w:lineRule="auto"/>
              <w:ind w:left="1"/>
            </w:pPr>
            <w:proofErr w:type="gramStart"/>
            <w:r>
              <w:rPr>
                <w:sz w:val="20"/>
              </w:rPr>
              <w:t>II Year</w:t>
            </w:r>
            <w:proofErr w:type="gramEnd"/>
            <w:r>
              <w:rPr>
                <w:sz w:val="20"/>
              </w:rPr>
              <w:t xml:space="preserve"> B. Tech / I Sem / CSM_E</w:t>
            </w:r>
          </w:p>
        </w:tc>
      </w:tr>
      <w:tr w:rsidR="00D634E2" w14:paraId="10DB93BD" w14:textId="77777777" w:rsidTr="00464B38">
        <w:trPr>
          <w:trHeight w:val="514"/>
        </w:trPr>
        <w:tc>
          <w:tcPr>
            <w:tcW w:w="3113" w:type="dxa"/>
            <w:gridSpan w:val="3"/>
            <w:tcBorders>
              <w:top w:val="single" w:sz="4" w:space="0" w:color="000000"/>
              <w:left w:val="single" w:sz="4" w:space="0" w:color="000000"/>
              <w:bottom w:val="single" w:sz="4" w:space="0" w:color="000000"/>
              <w:right w:val="single" w:sz="4" w:space="0" w:color="000000"/>
            </w:tcBorders>
          </w:tcPr>
          <w:p w14:paraId="320A46A2" w14:textId="77777777" w:rsidR="00D634E2" w:rsidRDefault="00D634E2" w:rsidP="00B65772">
            <w:pPr>
              <w:spacing w:line="259" w:lineRule="auto"/>
              <w:ind w:left="2"/>
            </w:pPr>
            <w:r>
              <w:rPr>
                <w:sz w:val="20"/>
              </w:rPr>
              <w:t>Algorithm Paradigm Used</w:t>
            </w:r>
          </w:p>
        </w:tc>
        <w:tc>
          <w:tcPr>
            <w:tcW w:w="6504" w:type="dxa"/>
            <w:gridSpan w:val="4"/>
            <w:tcBorders>
              <w:top w:val="single" w:sz="4" w:space="0" w:color="000000"/>
              <w:left w:val="single" w:sz="4" w:space="0" w:color="000000"/>
              <w:bottom w:val="single" w:sz="4" w:space="0" w:color="000000"/>
              <w:right w:val="single" w:sz="4" w:space="0" w:color="000000"/>
            </w:tcBorders>
          </w:tcPr>
          <w:p w14:paraId="4F4478D0" w14:textId="15ADCFE6" w:rsidR="001D7E1D" w:rsidRDefault="00855EBA" w:rsidP="003C664E">
            <w:pPr>
              <w:spacing w:line="259" w:lineRule="auto"/>
            </w:pPr>
            <w:r w:rsidRPr="00855EBA">
              <w:t>CRUD Operations and Role-Based Access Control</w:t>
            </w:r>
          </w:p>
        </w:tc>
      </w:tr>
      <w:tr w:rsidR="00D634E2" w14:paraId="23E05C75" w14:textId="77777777" w:rsidTr="00464B38">
        <w:trPr>
          <w:trHeight w:val="550"/>
        </w:trPr>
        <w:tc>
          <w:tcPr>
            <w:tcW w:w="3113" w:type="dxa"/>
            <w:gridSpan w:val="3"/>
            <w:tcBorders>
              <w:top w:val="single" w:sz="4" w:space="0" w:color="000000"/>
              <w:left w:val="single" w:sz="4" w:space="0" w:color="000000"/>
              <w:bottom w:val="single" w:sz="4" w:space="0" w:color="000000"/>
              <w:right w:val="single" w:sz="4" w:space="0" w:color="000000"/>
            </w:tcBorders>
          </w:tcPr>
          <w:p w14:paraId="52BF7AC6" w14:textId="77777777" w:rsidR="00D634E2" w:rsidRDefault="00D634E2" w:rsidP="00B65772">
            <w:pPr>
              <w:spacing w:line="259" w:lineRule="auto"/>
              <w:ind w:left="2"/>
            </w:pPr>
            <w:r>
              <w:rPr>
                <w:sz w:val="20"/>
              </w:rPr>
              <w:t>Programming Language / Tools</w:t>
            </w:r>
          </w:p>
        </w:tc>
        <w:tc>
          <w:tcPr>
            <w:tcW w:w="6504" w:type="dxa"/>
            <w:gridSpan w:val="4"/>
            <w:tcBorders>
              <w:top w:val="single" w:sz="4" w:space="0" w:color="000000"/>
              <w:left w:val="single" w:sz="4" w:space="0" w:color="000000"/>
              <w:bottom w:val="single" w:sz="4" w:space="0" w:color="000000"/>
              <w:right w:val="single" w:sz="4" w:space="0" w:color="000000"/>
            </w:tcBorders>
          </w:tcPr>
          <w:p w14:paraId="16D5D1DA" w14:textId="60E2B277" w:rsidR="00D634E2" w:rsidRDefault="001D7E1D" w:rsidP="00B65772">
            <w:pPr>
              <w:spacing w:line="259" w:lineRule="auto"/>
            </w:pPr>
            <w:r w:rsidRPr="001D7E1D">
              <w:t>JavaScript, React.js, Node.js, Express.js, MongoDB, Mongoose, VS Code</w:t>
            </w:r>
          </w:p>
        </w:tc>
      </w:tr>
      <w:tr w:rsidR="00464B38" w14:paraId="36E0FFE2" w14:textId="77777777" w:rsidTr="00464B38">
        <w:tblPrEx>
          <w:tblCellMar>
            <w:top w:w="95" w:type="dxa"/>
          </w:tblCellMar>
        </w:tblPrEx>
        <w:trPr>
          <w:gridBefore w:val="1"/>
          <w:gridAfter w:val="1"/>
          <w:wBefore w:w="99" w:type="dxa"/>
          <w:wAfter w:w="1730" w:type="dxa"/>
          <w:trHeight w:val="550"/>
        </w:trPr>
        <w:tc>
          <w:tcPr>
            <w:tcW w:w="715" w:type="dxa"/>
            <w:tcBorders>
              <w:top w:val="single" w:sz="4" w:space="0" w:color="000000"/>
              <w:left w:val="single" w:sz="4" w:space="0" w:color="000000"/>
              <w:bottom w:val="single" w:sz="4" w:space="0" w:color="000000"/>
              <w:right w:val="single" w:sz="4" w:space="0" w:color="000000"/>
            </w:tcBorders>
            <w:shd w:val="clear" w:color="auto" w:fill="D8D8D8"/>
          </w:tcPr>
          <w:p w14:paraId="57CB9D4B" w14:textId="77777777" w:rsidR="00464B38" w:rsidRDefault="00464B38" w:rsidP="00B65772">
            <w:pPr>
              <w:spacing w:line="259" w:lineRule="auto"/>
              <w:ind w:left="50"/>
            </w:pPr>
            <w:proofErr w:type="gramStart"/>
            <w:r>
              <w:rPr>
                <w:rFonts w:ascii="Times New Roman" w:eastAsia="Times New Roman" w:hAnsi="Times New Roman" w:cs="Times New Roman"/>
                <w:sz w:val="20"/>
              </w:rPr>
              <w:t>S..No</w:t>
            </w:r>
            <w:proofErr w:type="gramEnd"/>
          </w:p>
        </w:tc>
        <w:tc>
          <w:tcPr>
            <w:tcW w:w="2898" w:type="dxa"/>
            <w:gridSpan w:val="2"/>
            <w:tcBorders>
              <w:top w:val="single" w:sz="4" w:space="0" w:color="000000"/>
              <w:left w:val="single" w:sz="4" w:space="0" w:color="000000"/>
              <w:bottom w:val="single" w:sz="4" w:space="0" w:color="000000"/>
              <w:right w:val="single" w:sz="4" w:space="0" w:color="000000"/>
            </w:tcBorders>
            <w:shd w:val="clear" w:color="auto" w:fill="D8D8D8"/>
          </w:tcPr>
          <w:p w14:paraId="395E2182" w14:textId="77777777" w:rsidR="00464B38" w:rsidRDefault="00464B38" w:rsidP="00B65772">
            <w:pPr>
              <w:spacing w:line="259" w:lineRule="auto"/>
              <w:ind w:right="28"/>
              <w:jc w:val="center"/>
            </w:pPr>
            <w:r>
              <w:rPr>
                <w:rFonts w:ascii="Times New Roman" w:eastAsia="Times New Roman" w:hAnsi="Times New Roman" w:cs="Times New Roman"/>
                <w:sz w:val="20"/>
              </w:rPr>
              <w:t>Name of the Student</w:t>
            </w:r>
          </w:p>
        </w:tc>
        <w:tc>
          <w:tcPr>
            <w:tcW w:w="2118" w:type="dxa"/>
            <w:tcBorders>
              <w:top w:val="single" w:sz="4" w:space="0" w:color="000000"/>
              <w:left w:val="single" w:sz="4" w:space="0" w:color="000000"/>
              <w:bottom w:val="single" w:sz="4" w:space="0" w:color="000000"/>
              <w:right w:val="single" w:sz="4" w:space="0" w:color="000000"/>
            </w:tcBorders>
            <w:shd w:val="clear" w:color="auto" w:fill="D8D8D8"/>
          </w:tcPr>
          <w:p w14:paraId="6B385B34" w14:textId="77777777" w:rsidR="00464B38" w:rsidRDefault="00464B38" w:rsidP="00B65772">
            <w:pPr>
              <w:spacing w:line="259" w:lineRule="auto"/>
              <w:ind w:left="18"/>
              <w:jc w:val="center"/>
            </w:pPr>
            <w:r>
              <w:rPr>
                <w:rFonts w:ascii="Times New Roman" w:eastAsia="Times New Roman" w:hAnsi="Times New Roman" w:cs="Times New Roman"/>
                <w:sz w:val="20"/>
              </w:rPr>
              <w:t>ROLL.NO</w:t>
            </w:r>
          </w:p>
        </w:tc>
        <w:tc>
          <w:tcPr>
            <w:tcW w:w="2057" w:type="dxa"/>
            <w:tcBorders>
              <w:top w:val="single" w:sz="4" w:space="0" w:color="000000"/>
              <w:left w:val="single" w:sz="4" w:space="0" w:color="000000"/>
              <w:bottom w:val="single" w:sz="4" w:space="0" w:color="000000"/>
              <w:right w:val="single" w:sz="4" w:space="0" w:color="000000"/>
            </w:tcBorders>
            <w:shd w:val="clear" w:color="auto" w:fill="D8D8D8"/>
          </w:tcPr>
          <w:p w14:paraId="6C0FD811" w14:textId="77777777" w:rsidR="00464B38" w:rsidRDefault="00464B38" w:rsidP="00B65772">
            <w:pPr>
              <w:spacing w:line="259" w:lineRule="auto"/>
              <w:ind w:left="22"/>
              <w:jc w:val="center"/>
            </w:pPr>
            <w:r>
              <w:t>ROLE</w:t>
            </w:r>
          </w:p>
        </w:tc>
      </w:tr>
      <w:tr w:rsidR="00464B38" w14:paraId="63E21FC3" w14:textId="77777777" w:rsidTr="00464B38">
        <w:tblPrEx>
          <w:tblCellMar>
            <w:top w:w="95" w:type="dxa"/>
          </w:tblCellMar>
        </w:tblPrEx>
        <w:trPr>
          <w:gridBefore w:val="1"/>
          <w:gridAfter w:val="1"/>
          <w:wBefore w:w="99" w:type="dxa"/>
          <w:wAfter w:w="1730" w:type="dxa"/>
          <w:trHeight w:val="782"/>
        </w:trPr>
        <w:tc>
          <w:tcPr>
            <w:tcW w:w="715" w:type="dxa"/>
            <w:tcBorders>
              <w:top w:val="single" w:sz="4" w:space="0" w:color="000000"/>
              <w:left w:val="single" w:sz="4" w:space="0" w:color="000000"/>
              <w:bottom w:val="single" w:sz="4" w:space="0" w:color="000000"/>
              <w:right w:val="single" w:sz="4" w:space="0" w:color="000000"/>
            </w:tcBorders>
          </w:tcPr>
          <w:p w14:paraId="70C556BE" w14:textId="77777777" w:rsidR="00464B38" w:rsidRDefault="00464B38" w:rsidP="00B65772">
            <w:pPr>
              <w:spacing w:line="259" w:lineRule="auto"/>
              <w:ind w:left="30"/>
              <w:jc w:val="center"/>
            </w:pPr>
            <w:r>
              <w:rPr>
                <w:sz w:val="20"/>
              </w:rPr>
              <w:t>1</w:t>
            </w:r>
          </w:p>
        </w:tc>
        <w:tc>
          <w:tcPr>
            <w:tcW w:w="2898" w:type="dxa"/>
            <w:gridSpan w:val="2"/>
            <w:tcBorders>
              <w:top w:val="single" w:sz="4" w:space="0" w:color="000000"/>
              <w:left w:val="single" w:sz="4" w:space="0" w:color="000000"/>
              <w:bottom w:val="single" w:sz="4" w:space="0" w:color="000000"/>
              <w:right w:val="single" w:sz="4" w:space="0" w:color="000000"/>
            </w:tcBorders>
          </w:tcPr>
          <w:p w14:paraId="5D9DA877" w14:textId="77777777" w:rsidR="00464B38" w:rsidRPr="00E11F26" w:rsidRDefault="00464B38" w:rsidP="00B65772">
            <w:pPr>
              <w:spacing w:line="259" w:lineRule="auto"/>
            </w:pPr>
            <w:r>
              <w:t>A. Srinavya</w:t>
            </w:r>
          </w:p>
        </w:tc>
        <w:tc>
          <w:tcPr>
            <w:tcW w:w="2118" w:type="dxa"/>
            <w:tcBorders>
              <w:top w:val="single" w:sz="4" w:space="0" w:color="000000"/>
              <w:left w:val="single" w:sz="4" w:space="0" w:color="000000"/>
              <w:bottom w:val="single" w:sz="4" w:space="0" w:color="000000"/>
              <w:right w:val="single" w:sz="4" w:space="0" w:color="000000"/>
            </w:tcBorders>
          </w:tcPr>
          <w:p w14:paraId="0454B760" w14:textId="77777777" w:rsidR="00464B38" w:rsidRDefault="00464B38" w:rsidP="00B65772">
            <w:pPr>
              <w:spacing w:line="259" w:lineRule="auto"/>
              <w:ind w:left="128"/>
            </w:pPr>
            <w:r>
              <w:t>25MVCSMR0367</w:t>
            </w:r>
          </w:p>
        </w:tc>
        <w:tc>
          <w:tcPr>
            <w:tcW w:w="2057" w:type="dxa"/>
            <w:tcBorders>
              <w:top w:val="single" w:sz="4" w:space="0" w:color="000000"/>
              <w:left w:val="single" w:sz="4" w:space="0" w:color="000000"/>
              <w:bottom w:val="single" w:sz="4" w:space="0" w:color="000000"/>
              <w:right w:val="single" w:sz="4" w:space="0" w:color="000000"/>
            </w:tcBorders>
          </w:tcPr>
          <w:p w14:paraId="410B7EB2" w14:textId="77777777" w:rsidR="00464B38" w:rsidRDefault="00464B38" w:rsidP="00B65772">
            <w:pPr>
              <w:spacing w:after="22" w:line="259" w:lineRule="auto"/>
            </w:pPr>
            <w:r>
              <w:rPr>
                <w:sz w:val="20"/>
              </w:rPr>
              <w:t>Team Lead &amp; Full-</w:t>
            </w:r>
          </w:p>
          <w:p w14:paraId="71083B91" w14:textId="77777777" w:rsidR="00464B38" w:rsidRDefault="00464B38" w:rsidP="00B65772">
            <w:pPr>
              <w:spacing w:line="259" w:lineRule="auto"/>
            </w:pPr>
            <w:r>
              <w:rPr>
                <w:sz w:val="20"/>
              </w:rPr>
              <w:t>Stack Developer</w:t>
            </w:r>
          </w:p>
        </w:tc>
      </w:tr>
      <w:tr w:rsidR="00464B38" w14:paraId="5B7C3AD8" w14:textId="77777777" w:rsidTr="00464B38">
        <w:tblPrEx>
          <w:tblCellMar>
            <w:top w:w="95" w:type="dxa"/>
          </w:tblCellMar>
        </w:tblPrEx>
        <w:trPr>
          <w:gridBefore w:val="1"/>
          <w:gridAfter w:val="1"/>
          <w:wBefore w:w="99" w:type="dxa"/>
          <w:wAfter w:w="1730" w:type="dxa"/>
          <w:trHeight w:val="859"/>
        </w:trPr>
        <w:tc>
          <w:tcPr>
            <w:tcW w:w="715" w:type="dxa"/>
            <w:tcBorders>
              <w:top w:val="single" w:sz="4" w:space="0" w:color="000000"/>
              <w:left w:val="single" w:sz="4" w:space="0" w:color="000000"/>
              <w:bottom w:val="single" w:sz="4" w:space="0" w:color="000000"/>
              <w:right w:val="single" w:sz="4" w:space="0" w:color="000000"/>
            </w:tcBorders>
          </w:tcPr>
          <w:p w14:paraId="74E95FDE" w14:textId="77777777" w:rsidR="00464B38" w:rsidRDefault="00464B38" w:rsidP="00B65772">
            <w:pPr>
              <w:spacing w:line="259" w:lineRule="auto"/>
              <w:ind w:left="30"/>
              <w:jc w:val="center"/>
            </w:pPr>
            <w:r>
              <w:rPr>
                <w:sz w:val="20"/>
              </w:rPr>
              <w:t>2</w:t>
            </w:r>
          </w:p>
        </w:tc>
        <w:tc>
          <w:tcPr>
            <w:tcW w:w="2898" w:type="dxa"/>
            <w:gridSpan w:val="2"/>
            <w:tcBorders>
              <w:top w:val="single" w:sz="4" w:space="0" w:color="000000"/>
              <w:left w:val="single" w:sz="4" w:space="0" w:color="000000"/>
              <w:bottom w:val="single" w:sz="4" w:space="0" w:color="000000"/>
              <w:right w:val="single" w:sz="4" w:space="0" w:color="000000"/>
            </w:tcBorders>
          </w:tcPr>
          <w:p w14:paraId="380FB44C" w14:textId="77777777" w:rsidR="00464B38" w:rsidRDefault="00464B38" w:rsidP="00B65772">
            <w:pPr>
              <w:spacing w:line="259" w:lineRule="auto"/>
              <w:ind w:left="2"/>
            </w:pPr>
            <w:r>
              <w:t>Ch. Sahasra</w:t>
            </w:r>
          </w:p>
        </w:tc>
        <w:tc>
          <w:tcPr>
            <w:tcW w:w="2118" w:type="dxa"/>
            <w:tcBorders>
              <w:top w:val="single" w:sz="4" w:space="0" w:color="000000"/>
              <w:left w:val="single" w:sz="4" w:space="0" w:color="000000"/>
              <w:bottom w:val="single" w:sz="4" w:space="0" w:color="000000"/>
              <w:right w:val="single" w:sz="4" w:space="0" w:color="000000"/>
            </w:tcBorders>
          </w:tcPr>
          <w:p w14:paraId="4D8489C5" w14:textId="77777777" w:rsidR="00464B38" w:rsidRDefault="00464B38" w:rsidP="00B65772">
            <w:pPr>
              <w:spacing w:line="259" w:lineRule="auto"/>
              <w:ind w:left="128"/>
            </w:pPr>
            <w:r>
              <w:t>25MVCSMR0383</w:t>
            </w:r>
          </w:p>
        </w:tc>
        <w:tc>
          <w:tcPr>
            <w:tcW w:w="2057" w:type="dxa"/>
            <w:tcBorders>
              <w:top w:val="single" w:sz="4" w:space="0" w:color="000000"/>
              <w:left w:val="single" w:sz="4" w:space="0" w:color="000000"/>
              <w:bottom w:val="single" w:sz="4" w:space="0" w:color="000000"/>
              <w:right w:val="single" w:sz="4" w:space="0" w:color="000000"/>
            </w:tcBorders>
          </w:tcPr>
          <w:p w14:paraId="70A63350" w14:textId="77777777" w:rsidR="00464B38" w:rsidRDefault="00464B38" w:rsidP="00B65772">
            <w:pPr>
              <w:spacing w:after="19" w:line="259" w:lineRule="auto"/>
            </w:pPr>
            <w:r>
              <w:t xml:space="preserve">Frontend &amp; UI/UX </w:t>
            </w:r>
          </w:p>
          <w:p w14:paraId="330B81B8" w14:textId="77777777" w:rsidR="00464B38" w:rsidRDefault="00464B38" w:rsidP="00B65772">
            <w:pPr>
              <w:spacing w:line="259" w:lineRule="auto"/>
            </w:pPr>
            <w:r>
              <w:t>Developer</w:t>
            </w:r>
          </w:p>
        </w:tc>
      </w:tr>
      <w:tr w:rsidR="00464B38" w14:paraId="063F7AFE" w14:textId="77777777" w:rsidTr="00464B38">
        <w:tblPrEx>
          <w:tblCellMar>
            <w:top w:w="95" w:type="dxa"/>
          </w:tblCellMar>
        </w:tblPrEx>
        <w:trPr>
          <w:gridBefore w:val="1"/>
          <w:gridAfter w:val="1"/>
          <w:wBefore w:w="99" w:type="dxa"/>
          <w:wAfter w:w="1730" w:type="dxa"/>
          <w:trHeight w:val="1166"/>
        </w:trPr>
        <w:tc>
          <w:tcPr>
            <w:tcW w:w="715" w:type="dxa"/>
            <w:tcBorders>
              <w:top w:val="single" w:sz="4" w:space="0" w:color="000000"/>
              <w:left w:val="single" w:sz="4" w:space="0" w:color="000000"/>
              <w:bottom w:val="single" w:sz="4" w:space="0" w:color="000000"/>
              <w:right w:val="single" w:sz="4" w:space="0" w:color="000000"/>
            </w:tcBorders>
          </w:tcPr>
          <w:p w14:paraId="47EA69DA" w14:textId="77777777" w:rsidR="00464B38" w:rsidRDefault="00464B38" w:rsidP="00B65772">
            <w:pPr>
              <w:spacing w:line="259" w:lineRule="auto"/>
              <w:ind w:left="30"/>
              <w:jc w:val="center"/>
            </w:pPr>
            <w:r>
              <w:rPr>
                <w:sz w:val="20"/>
              </w:rPr>
              <w:t>3</w:t>
            </w:r>
          </w:p>
        </w:tc>
        <w:tc>
          <w:tcPr>
            <w:tcW w:w="2898" w:type="dxa"/>
            <w:gridSpan w:val="2"/>
            <w:tcBorders>
              <w:top w:val="single" w:sz="4" w:space="0" w:color="000000"/>
              <w:left w:val="single" w:sz="4" w:space="0" w:color="000000"/>
              <w:bottom w:val="single" w:sz="4" w:space="0" w:color="000000"/>
              <w:right w:val="single" w:sz="4" w:space="0" w:color="000000"/>
            </w:tcBorders>
          </w:tcPr>
          <w:p w14:paraId="06EBB3EE" w14:textId="77777777" w:rsidR="00464B38" w:rsidRDefault="00464B38" w:rsidP="00B65772">
            <w:pPr>
              <w:spacing w:line="259" w:lineRule="auto"/>
              <w:ind w:left="2"/>
            </w:pPr>
            <w:r>
              <w:t>D. Sharonika</w:t>
            </w:r>
          </w:p>
        </w:tc>
        <w:tc>
          <w:tcPr>
            <w:tcW w:w="2118" w:type="dxa"/>
            <w:tcBorders>
              <w:top w:val="single" w:sz="4" w:space="0" w:color="000000"/>
              <w:left w:val="single" w:sz="4" w:space="0" w:color="000000"/>
              <w:bottom w:val="single" w:sz="4" w:space="0" w:color="000000"/>
              <w:right w:val="single" w:sz="4" w:space="0" w:color="000000"/>
            </w:tcBorders>
          </w:tcPr>
          <w:p w14:paraId="1B625BDF" w14:textId="77777777" w:rsidR="00464B38" w:rsidRDefault="00464B38" w:rsidP="00B65772">
            <w:pPr>
              <w:spacing w:line="259" w:lineRule="auto"/>
              <w:ind w:left="128"/>
            </w:pPr>
            <w:r>
              <w:t>25MVCSMR0387</w:t>
            </w:r>
          </w:p>
        </w:tc>
        <w:tc>
          <w:tcPr>
            <w:tcW w:w="2057" w:type="dxa"/>
            <w:tcBorders>
              <w:top w:val="single" w:sz="4" w:space="0" w:color="000000"/>
              <w:left w:val="single" w:sz="4" w:space="0" w:color="000000"/>
              <w:bottom w:val="single" w:sz="4" w:space="0" w:color="000000"/>
              <w:right w:val="single" w:sz="4" w:space="0" w:color="000000"/>
            </w:tcBorders>
          </w:tcPr>
          <w:p w14:paraId="276B4C82" w14:textId="77777777" w:rsidR="00464B38" w:rsidRDefault="00464B38" w:rsidP="00B65772">
            <w:pPr>
              <w:spacing w:after="22" w:line="259" w:lineRule="auto"/>
            </w:pPr>
            <w:r>
              <w:t xml:space="preserve">Algorithm &amp; </w:t>
            </w:r>
          </w:p>
          <w:p w14:paraId="5A62F08A" w14:textId="77777777" w:rsidR="00464B38" w:rsidRDefault="00464B38" w:rsidP="00B65772">
            <w:pPr>
              <w:spacing w:after="22" w:line="259" w:lineRule="auto"/>
            </w:pPr>
            <w:r>
              <w:t xml:space="preserve">Database </w:t>
            </w:r>
          </w:p>
          <w:p w14:paraId="20B2CBC1" w14:textId="77777777" w:rsidR="00464B38" w:rsidRDefault="00464B38" w:rsidP="00B65772">
            <w:pPr>
              <w:spacing w:line="259" w:lineRule="auto"/>
            </w:pPr>
            <w:r>
              <w:t>Developer</w:t>
            </w:r>
          </w:p>
        </w:tc>
      </w:tr>
      <w:tr w:rsidR="00464B38" w14:paraId="75096F87" w14:textId="77777777" w:rsidTr="00464B38">
        <w:tblPrEx>
          <w:tblCellMar>
            <w:top w:w="95" w:type="dxa"/>
          </w:tblCellMar>
        </w:tblPrEx>
        <w:trPr>
          <w:gridBefore w:val="1"/>
          <w:gridAfter w:val="1"/>
          <w:wBefore w:w="99" w:type="dxa"/>
          <w:wAfter w:w="1730" w:type="dxa"/>
          <w:trHeight w:val="862"/>
        </w:trPr>
        <w:tc>
          <w:tcPr>
            <w:tcW w:w="715" w:type="dxa"/>
            <w:tcBorders>
              <w:top w:val="single" w:sz="4" w:space="0" w:color="000000"/>
              <w:left w:val="single" w:sz="4" w:space="0" w:color="000000"/>
              <w:bottom w:val="single" w:sz="4" w:space="0" w:color="000000"/>
              <w:right w:val="single" w:sz="4" w:space="0" w:color="000000"/>
            </w:tcBorders>
          </w:tcPr>
          <w:p w14:paraId="4C5E0783" w14:textId="77777777" w:rsidR="00464B38" w:rsidRDefault="00464B38" w:rsidP="00B65772">
            <w:pPr>
              <w:spacing w:line="259" w:lineRule="auto"/>
              <w:ind w:left="30"/>
              <w:jc w:val="center"/>
            </w:pPr>
            <w:r>
              <w:rPr>
                <w:sz w:val="20"/>
              </w:rPr>
              <w:t>4</w:t>
            </w:r>
          </w:p>
        </w:tc>
        <w:tc>
          <w:tcPr>
            <w:tcW w:w="2898" w:type="dxa"/>
            <w:gridSpan w:val="2"/>
            <w:tcBorders>
              <w:top w:val="single" w:sz="4" w:space="0" w:color="000000"/>
              <w:left w:val="single" w:sz="4" w:space="0" w:color="000000"/>
              <w:bottom w:val="single" w:sz="4" w:space="0" w:color="000000"/>
              <w:right w:val="single" w:sz="4" w:space="0" w:color="000000"/>
            </w:tcBorders>
          </w:tcPr>
          <w:p w14:paraId="4E5310FE" w14:textId="77777777" w:rsidR="00464B38" w:rsidRDefault="00464B38" w:rsidP="00B65772">
            <w:pPr>
              <w:spacing w:line="259" w:lineRule="auto"/>
              <w:ind w:left="2"/>
            </w:pPr>
            <w:r>
              <w:t>M. Pavani</w:t>
            </w:r>
          </w:p>
        </w:tc>
        <w:tc>
          <w:tcPr>
            <w:tcW w:w="2118" w:type="dxa"/>
            <w:tcBorders>
              <w:top w:val="single" w:sz="4" w:space="0" w:color="000000"/>
              <w:left w:val="single" w:sz="4" w:space="0" w:color="000000"/>
              <w:bottom w:val="single" w:sz="4" w:space="0" w:color="000000"/>
              <w:right w:val="single" w:sz="4" w:space="0" w:color="000000"/>
            </w:tcBorders>
          </w:tcPr>
          <w:p w14:paraId="63BFC965" w14:textId="77777777" w:rsidR="00464B38" w:rsidRDefault="00464B38" w:rsidP="00B65772">
            <w:pPr>
              <w:spacing w:line="259" w:lineRule="auto"/>
              <w:ind w:left="128"/>
            </w:pPr>
            <w:r>
              <w:t>25MVCSMR0413</w:t>
            </w:r>
          </w:p>
        </w:tc>
        <w:tc>
          <w:tcPr>
            <w:tcW w:w="2057" w:type="dxa"/>
            <w:tcBorders>
              <w:top w:val="single" w:sz="4" w:space="0" w:color="000000"/>
              <w:left w:val="single" w:sz="4" w:space="0" w:color="000000"/>
              <w:bottom w:val="single" w:sz="4" w:space="0" w:color="000000"/>
              <w:right w:val="single" w:sz="4" w:space="0" w:color="000000"/>
            </w:tcBorders>
          </w:tcPr>
          <w:p w14:paraId="4F9E21D3" w14:textId="77777777" w:rsidR="00464B38" w:rsidRDefault="00464B38" w:rsidP="00B65772">
            <w:pPr>
              <w:spacing w:after="19" w:line="259" w:lineRule="auto"/>
            </w:pPr>
            <w:r>
              <w:t xml:space="preserve">Testing &amp; </w:t>
            </w:r>
          </w:p>
          <w:p w14:paraId="00847858" w14:textId="77777777" w:rsidR="00464B38" w:rsidRDefault="00464B38" w:rsidP="00B65772">
            <w:pPr>
              <w:spacing w:line="259" w:lineRule="auto"/>
            </w:pPr>
            <w:r>
              <w:t>Documentation</w:t>
            </w:r>
          </w:p>
        </w:tc>
      </w:tr>
    </w:tbl>
    <w:p w14:paraId="67723623" w14:textId="77777777" w:rsidR="004B2298" w:rsidRDefault="004B2298">
      <w:pPr>
        <w:pStyle w:val="Heading1"/>
      </w:pPr>
    </w:p>
    <w:p w14:paraId="547DADDF" w14:textId="6CC54843" w:rsidR="00E4686A" w:rsidRDefault="003E5DC7">
      <w:pPr>
        <w:pStyle w:val="Heading1"/>
      </w:pPr>
      <w:r>
        <w:t>1. Abstract</w:t>
      </w:r>
    </w:p>
    <w:p w14:paraId="74842A49" w14:textId="77777777" w:rsidR="00E4686A" w:rsidRDefault="003E5DC7">
      <w:r>
        <w:t>CampusConnect is a MERN-based college club management platform designed to centralize club, student, membership, event and activity management. The system provides role-based access for administrators, club coordinators and students. Its key innovation is an activity-points and leaderboard mechanism that encourages participation and makes student engagement measurable.</w:t>
      </w:r>
    </w:p>
    <w:p w14:paraId="0D573067" w14:textId="77777777" w:rsidR="00E4686A" w:rsidRDefault="003E5DC7">
      <w:pPr>
        <w:pStyle w:val="Heading1"/>
      </w:pPr>
      <w:r>
        <w:t>2. Introduction</w:t>
      </w:r>
    </w:p>
    <w:p w14:paraId="64E898E3" w14:textId="77777777" w:rsidR="00E4686A" w:rsidRDefault="003E5DC7">
      <w:r>
        <w:t>College clubs play an important role in developing technical, cultural, leadership and communication skills. However, information about clubs, memberships and events is often distributed across notices, spreadsheets and messaging groups. CampusConnect provides one digital platform for discovering clubs, managing memberships, organizing events and tracking participation.</w:t>
      </w:r>
    </w:p>
    <w:p w14:paraId="4A3E2284" w14:textId="77777777" w:rsidR="00E4686A" w:rsidRDefault="003E5DC7">
      <w:pPr>
        <w:pStyle w:val="Heading1"/>
      </w:pPr>
      <w:r>
        <w:t>3. Problem Statement</w:t>
      </w:r>
    </w:p>
    <w:p w14:paraId="4CBF0AED" w14:textId="77777777" w:rsidR="00E4686A" w:rsidRDefault="003E5DC7">
      <w:r>
        <w:t>Build a MERN-based college club management system that manages clubs, members and activities using MongoDB. React provides the user interface while Node.js and Express.js provide backend APIs. The system supports adding, viewing, updating and managing relevant records and includes authentication and role-based access where required.</w:t>
      </w:r>
    </w:p>
    <w:p w14:paraId="5813124B" w14:textId="77777777" w:rsidR="00E4686A" w:rsidRDefault="003E5DC7">
      <w:pPr>
        <w:pStyle w:val="Heading1"/>
      </w:pPr>
      <w:r>
        <w:t>4. Objectives</w:t>
      </w:r>
    </w:p>
    <w:p w14:paraId="6EB1AC2C" w14:textId="77777777" w:rsidR="00E4686A" w:rsidRDefault="003E5DC7">
      <w:r>
        <w:t>• Demonstrate MERN Stack development.</w:t>
      </w:r>
    </w:p>
    <w:p w14:paraId="31270786" w14:textId="77777777" w:rsidR="00E4686A" w:rsidRDefault="003E5DC7">
      <w:r>
        <w:t>• Implement CRUD operations using MongoDB.</w:t>
      </w:r>
    </w:p>
    <w:p w14:paraId="41587D1E" w14:textId="77777777" w:rsidR="00E4686A" w:rsidRDefault="003E5DC7">
      <w:r>
        <w:t>• Build REST APIs using Node.js and Express.js.</w:t>
      </w:r>
    </w:p>
    <w:p w14:paraId="7AC4AEC7" w14:textId="77777777" w:rsidR="00E4686A" w:rsidRDefault="003E5DC7">
      <w:r>
        <w:t>• Develop a responsive React.js frontend.</w:t>
      </w:r>
    </w:p>
    <w:p w14:paraId="6672020D" w14:textId="77777777" w:rsidR="00E4686A" w:rsidRDefault="003E5DC7">
      <w:r>
        <w:t>• Implement authentication and role-based authorization.</w:t>
      </w:r>
    </w:p>
    <w:p w14:paraId="3EC58D02" w14:textId="77777777" w:rsidR="00E4686A" w:rsidRDefault="003E5DC7">
      <w:r>
        <w:t>• Provide clear project information, results and analytics.</w:t>
      </w:r>
    </w:p>
    <w:p w14:paraId="3BBF48DD" w14:textId="77777777" w:rsidR="00E4686A" w:rsidRDefault="003E5DC7">
      <w:r>
        <w:t>• Improve student engagement using activity points and a leaderboard.</w:t>
      </w:r>
    </w:p>
    <w:p w14:paraId="345B1689" w14:textId="77777777" w:rsidR="00E4686A" w:rsidRDefault="003E5DC7">
      <w:pPr>
        <w:pStyle w:val="Heading1"/>
      </w:pPr>
      <w:r>
        <w:t>5. Existing System &amp; Limitations</w:t>
      </w:r>
    </w:p>
    <w:p w14:paraId="257C4DDA" w14:textId="77777777" w:rsidR="00E4686A" w:rsidRDefault="003E5DC7">
      <w:r>
        <w:t>In a typical manual or fragmented system, students may depend on notices or separate messaging groups for club information. Coordinators may maintain member lists and event records separately. This can cause duplicate records, missed announcements, difficult reporting and limited visibility into participation.</w:t>
      </w:r>
    </w:p>
    <w:p w14:paraId="2CC373FF" w14:textId="77777777" w:rsidR="00E4686A" w:rsidRDefault="003E5DC7">
      <w:pPr>
        <w:pStyle w:val="Heading1"/>
      </w:pPr>
      <w:r>
        <w:lastRenderedPageBreak/>
        <w:t>6. Proposed System</w:t>
      </w:r>
    </w:p>
    <w:p w14:paraId="6145C245" w14:textId="77777777" w:rsidR="00E4686A" w:rsidRDefault="003E5DC7">
      <w:r>
        <w:t>CampusConnect provides a centralized web application. Students can register, explore clubs, join clubs, view events and track activities. Coordinators can manage club members and events. Administrators can manage the complete platform and view analytics. Participation is converted into activity points and displayed through a campus leaderboard.</w:t>
      </w:r>
    </w:p>
    <w:p w14:paraId="4C3AB997" w14:textId="77777777" w:rsidR="00E4686A" w:rsidRDefault="003E5DC7">
      <w:pPr>
        <w:pStyle w:val="Heading1"/>
      </w:pPr>
      <w:r>
        <w:t>7. Major Modules</w:t>
      </w:r>
    </w:p>
    <w:p w14:paraId="03EEBE9C" w14:textId="77777777" w:rsidR="00E4686A" w:rsidRDefault="003E5DC7">
      <w:r>
        <w:t>1. Authentication and user management</w:t>
      </w:r>
    </w:p>
    <w:p w14:paraId="79131799" w14:textId="77777777" w:rsidR="00E4686A" w:rsidRDefault="003E5DC7">
      <w:r>
        <w:t>2. Club management</w:t>
      </w:r>
    </w:p>
    <w:p w14:paraId="6C7D39DF" w14:textId="77777777" w:rsidR="00E4686A" w:rsidRDefault="003E5DC7">
      <w:r>
        <w:t>3. Student management</w:t>
      </w:r>
    </w:p>
    <w:p w14:paraId="1B22126E" w14:textId="77777777" w:rsidR="00E4686A" w:rsidRDefault="003E5DC7">
      <w:r>
        <w:t>4. Membership management</w:t>
      </w:r>
    </w:p>
    <w:p w14:paraId="0529C787" w14:textId="77777777" w:rsidR="00E4686A" w:rsidRDefault="003E5DC7">
      <w:r>
        <w:t>5. Event management</w:t>
      </w:r>
    </w:p>
    <w:p w14:paraId="2ED8370C" w14:textId="77777777" w:rsidR="00E4686A" w:rsidRDefault="003E5DC7">
      <w:r>
        <w:t>6. Activity and points management</w:t>
      </w:r>
    </w:p>
    <w:p w14:paraId="37C49942" w14:textId="77777777" w:rsidR="00E4686A" w:rsidRDefault="003E5DC7">
      <w:r>
        <w:t>7. Leaderboard</w:t>
      </w:r>
    </w:p>
    <w:p w14:paraId="0C3840E9" w14:textId="77777777" w:rsidR="00E4686A" w:rsidRDefault="003E5DC7">
      <w:r>
        <w:t>8. Admin dashboard and analytics</w:t>
      </w:r>
    </w:p>
    <w:p w14:paraId="651EEC81" w14:textId="77777777" w:rsidR="00E4686A" w:rsidRDefault="003E5DC7">
      <w:pPr>
        <w:pStyle w:val="Heading1"/>
      </w:pPr>
      <w:r>
        <w:t>8. Technology Stack</w:t>
      </w:r>
    </w:p>
    <w:p w14:paraId="6E64041A" w14:textId="77777777" w:rsidR="00E4686A" w:rsidRDefault="003E5DC7">
      <w:r>
        <w:t>Frontend: React.js, HTML, CSS and JavaScript.</w:t>
      </w:r>
    </w:p>
    <w:p w14:paraId="0DFE4139" w14:textId="77777777" w:rsidR="00E4686A" w:rsidRDefault="003E5DC7">
      <w:r>
        <w:t>Backend: Node.js and Express.js.</w:t>
      </w:r>
    </w:p>
    <w:p w14:paraId="6E18F136" w14:textId="77777777" w:rsidR="00E4686A" w:rsidRDefault="003E5DC7">
      <w:r>
        <w:t>Database: MongoDB with Mongoose.</w:t>
      </w:r>
    </w:p>
    <w:p w14:paraId="4DEA85B9" w14:textId="77777777" w:rsidR="00E4686A" w:rsidRDefault="003E5DC7">
      <w:r>
        <w:t>Authentication: JWT-based authentication.</w:t>
      </w:r>
    </w:p>
    <w:p w14:paraId="3918F3A2" w14:textId="77777777" w:rsidR="00E4686A" w:rsidRDefault="003E5DC7">
      <w:r>
        <w:t>API Style: RESTful APIs.</w:t>
      </w:r>
    </w:p>
    <w:p w14:paraId="0D475723" w14:textId="77777777" w:rsidR="00E4686A" w:rsidRDefault="003E5DC7">
      <w:r>
        <w:t>Development: VS Code and Git/GitHub.</w:t>
      </w:r>
    </w:p>
    <w:p w14:paraId="04E67F8F" w14:textId="77777777" w:rsidR="00E4686A" w:rsidRDefault="003E5DC7">
      <w:pPr>
        <w:pStyle w:val="Heading1"/>
      </w:pPr>
      <w:r>
        <w:t>9. System Architecture</w:t>
      </w:r>
    </w:p>
    <w:p w14:paraId="19B83A03" w14:textId="77777777" w:rsidR="00E4686A" w:rsidRDefault="003E5DC7">
      <w:r>
        <w:t>The React frontend communicates with the Node.js/Express backend through REST APIs. Express routes call controller logic and Mongoose models. Mongoose communicates with MongoDB collections. JWT is used to authenticate users and protect role-specific routes.</w:t>
      </w:r>
    </w:p>
    <w:p w14:paraId="4B964D3F" w14:textId="77777777" w:rsidR="00E4686A" w:rsidRDefault="003E5DC7">
      <w:pPr>
        <w:pStyle w:val="Heading1"/>
      </w:pPr>
      <w:r>
        <w:t>10. Database Design</w:t>
      </w:r>
    </w:p>
    <w:p w14:paraId="601E40A7" w14:textId="77777777" w:rsidR="00E4686A" w:rsidRDefault="003E5DC7">
      <w:r>
        <w:t>Users: name, email, password hash, department, role and points.</w:t>
      </w:r>
    </w:p>
    <w:p w14:paraId="03A32D8C" w14:textId="77777777" w:rsidR="00E4686A" w:rsidRDefault="003E5DC7">
      <w:r>
        <w:t>Clubs: name, description, category, coordinator and creation date.</w:t>
      </w:r>
    </w:p>
    <w:p w14:paraId="26171666" w14:textId="77777777" w:rsidR="00E4686A" w:rsidRDefault="003E5DC7">
      <w:r>
        <w:lastRenderedPageBreak/>
        <w:t>Memberships: studentId, clubId, joinedDate and status.</w:t>
      </w:r>
    </w:p>
    <w:p w14:paraId="5EC305EB" w14:textId="77777777" w:rsidR="00E4686A" w:rsidRDefault="003E5DC7">
      <w:r>
        <w:t>Events: title, description, clubId, date, venue and creator.</w:t>
      </w:r>
    </w:p>
    <w:p w14:paraId="7AC6F16B" w14:textId="77777777" w:rsidR="00E4686A" w:rsidRDefault="003E5DC7">
      <w:r>
        <w:t>Activities: studentId, eventId/clubId, activityType, points and date.</w:t>
      </w:r>
    </w:p>
    <w:p w14:paraId="3D288909" w14:textId="77777777" w:rsidR="00E4686A" w:rsidRDefault="003E5DC7">
      <w:pPr>
        <w:pStyle w:val="Heading1"/>
      </w:pPr>
      <w:r>
        <w:t>11. REST API Design</w:t>
      </w:r>
    </w:p>
    <w:p w14:paraId="571DFF27" w14:textId="77777777" w:rsidR="00E4686A" w:rsidRDefault="003E5DC7">
      <w:r>
        <w:t>Authentication: POST /api/auth/register, POST /api/auth/login.</w:t>
      </w:r>
    </w:p>
    <w:p w14:paraId="34D24FB0" w14:textId="77777777" w:rsidR="00E4686A" w:rsidRDefault="003E5DC7">
      <w:r>
        <w:t>Clubs: GET/POST /api/clubs, PUT/DELETE /api/clubs/:id.</w:t>
      </w:r>
    </w:p>
    <w:p w14:paraId="0347E896" w14:textId="77777777" w:rsidR="00E4686A" w:rsidRDefault="003E5DC7">
      <w:r>
        <w:t>Events: GET/POST /api/events, PUT/DELETE /api/events/:id.</w:t>
      </w:r>
    </w:p>
    <w:p w14:paraId="78B26734" w14:textId="77777777" w:rsidR="00E4686A" w:rsidRDefault="003E5DC7">
      <w:r>
        <w:t>Memberships: POST /api/memberships, GET /api/memberships, DELETE /api/memberships/:id.</w:t>
      </w:r>
    </w:p>
    <w:p w14:paraId="6F2E363E" w14:textId="77777777" w:rsidR="00E4686A" w:rsidRDefault="003E5DC7">
      <w:r>
        <w:t>Leaderboard: GET /api/leaderboard.</w:t>
      </w:r>
    </w:p>
    <w:p w14:paraId="5AE3DF22" w14:textId="77777777" w:rsidR="00E4686A" w:rsidRDefault="003E5DC7">
      <w:pPr>
        <w:pStyle w:val="Heading1"/>
      </w:pPr>
      <w:r>
        <w:t>12. Unique Feature – Activity Points</w:t>
      </w:r>
    </w:p>
    <w:p w14:paraId="72F409DE" w14:textId="77777777" w:rsidR="00E4686A" w:rsidRDefault="003E5DC7">
      <w:r>
        <w:t>CampusConnect rewards participation. Example rules can include joining a club (+10), attending an event (+20), volunteering (+30), organizing an event (+40) and winning a competition (+50). The points create a measurable engagement score and support a campus leaderboard.</w:t>
      </w:r>
    </w:p>
    <w:p w14:paraId="172B86C8" w14:textId="77777777" w:rsidR="00E4686A" w:rsidRDefault="003E5DC7">
      <w:pPr>
        <w:pStyle w:val="Heading1"/>
      </w:pPr>
      <w:r>
        <w:t>13. User Roles</w:t>
      </w:r>
    </w:p>
    <w:p w14:paraId="7BDE6751" w14:textId="77777777" w:rsidR="00E4686A" w:rsidRDefault="003E5DC7">
      <w:r>
        <w:t>Admin: manages users, clubs, events and platform analytics.</w:t>
      </w:r>
    </w:p>
    <w:p w14:paraId="1E2E8544" w14:textId="77777777" w:rsidR="00E4686A" w:rsidRDefault="003E5DC7">
      <w:r>
        <w:t>Club Coordinator: manages the assigned club, members, events and activities.</w:t>
      </w:r>
    </w:p>
    <w:p w14:paraId="79BB3879" w14:textId="77777777" w:rsidR="00E4686A" w:rsidRDefault="003E5DC7">
      <w:r>
        <w:t>Student: explores clubs, joins clubs, registers for events and views points/leaderboard.</w:t>
      </w:r>
    </w:p>
    <w:p w14:paraId="1E7271B2" w14:textId="77777777" w:rsidR="00E4686A" w:rsidRDefault="003E5DC7">
      <w:pPr>
        <w:pStyle w:val="Heading1"/>
      </w:pPr>
      <w:r>
        <w:t>14. Implementation Plan</w:t>
      </w:r>
    </w:p>
    <w:p w14:paraId="27807755" w14:textId="77777777" w:rsidR="00E4686A" w:rsidRDefault="003E5DC7">
      <w:r>
        <w:t>Phase 1: Environment setup and project structure.</w:t>
      </w:r>
    </w:p>
    <w:p w14:paraId="066EBE2A" w14:textId="77777777" w:rsidR="00E4686A" w:rsidRDefault="003E5DC7">
      <w:r>
        <w:t>Phase 2: MongoDB connection and Mongoose models.</w:t>
      </w:r>
    </w:p>
    <w:p w14:paraId="61821345" w14:textId="77777777" w:rsidR="00E4686A" w:rsidRDefault="003E5DC7">
      <w:r>
        <w:t>Phase 3: Express server and REST APIs.</w:t>
      </w:r>
    </w:p>
    <w:p w14:paraId="562A18E1" w14:textId="77777777" w:rsidR="00E4686A" w:rsidRDefault="003E5DC7">
      <w:r>
        <w:t>Phase 4: Authentication and authorization.</w:t>
      </w:r>
    </w:p>
    <w:p w14:paraId="28094F46" w14:textId="77777777" w:rsidR="00E4686A" w:rsidRDefault="003E5DC7">
      <w:r>
        <w:t>Phase 5: React pages and API integration.</w:t>
      </w:r>
    </w:p>
    <w:p w14:paraId="0832FA9D" w14:textId="77777777" w:rsidR="00E4686A" w:rsidRDefault="003E5DC7">
      <w:r>
        <w:t>Phase 6: Activity points and leaderboard.</w:t>
      </w:r>
    </w:p>
    <w:p w14:paraId="26C505C5" w14:textId="77777777" w:rsidR="00E4686A" w:rsidRDefault="003E5DC7">
      <w:r>
        <w:t>Phase 7: Testing, screenshots, deployment/demo preparation.</w:t>
      </w:r>
    </w:p>
    <w:p w14:paraId="6F7B1AE6" w14:textId="77777777" w:rsidR="00E4686A" w:rsidRDefault="003E5DC7">
      <w:pPr>
        <w:pStyle w:val="Heading1"/>
      </w:pPr>
      <w:r>
        <w:lastRenderedPageBreak/>
        <w:t>15. Testing Plan</w:t>
      </w:r>
    </w:p>
    <w:p w14:paraId="60C3DC91" w14:textId="77777777" w:rsidR="00E4686A" w:rsidRDefault="003E5DC7">
      <w:r>
        <w:t>Test registration and login, role permissions, club CRUD, student records, joining/leaving clubs, event creation, event registration, points calculation, leaderboard sorting and invalid-input handling. Test both successful and failure cases.</w:t>
      </w:r>
    </w:p>
    <w:p w14:paraId="54F19FFC" w14:textId="77777777" w:rsidR="00E4686A" w:rsidRDefault="003E5DC7">
      <w:pPr>
        <w:pStyle w:val="Heading1"/>
      </w:pPr>
      <w:r>
        <w:t>16. Expected Results</w:t>
      </w:r>
    </w:p>
    <w:p w14:paraId="5493634F" w14:textId="77777777" w:rsidR="00E4686A" w:rsidRDefault="003E5DC7">
      <w:r>
        <w:t>The completed system should provide a responsive interface, persistent MongoDB data, functional CRUD APIs, secure role-based access and a clear dashboard. Students should be able to discover and participate in clubs while coordinators and admins can efficiently manage activities.</w:t>
      </w:r>
    </w:p>
    <w:p w14:paraId="6891BCF8" w14:textId="631F864A" w:rsidR="00C95868" w:rsidRDefault="00C95868">
      <w:r>
        <w:rPr>
          <w:noProof/>
        </w:rPr>
        <w:drawing>
          <wp:inline distT="0" distB="0" distL="0" distR="0" wp14:anchorId="4B6FBC9E" wp14:editId="25C7DE1F">
            <wp:extent cx="6309360" cy="3943350"/>
            <wp:effectExtent l="0" t="0" r="0" b="0"/>
            <wp:docPr id="140130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09737" name="Picture 1401309737"/>
                    <pic:cNvPicPr/>
                  </pic:nvPicPr>
                  <pic:blipFill>
                    <a:blip r:embed="rId7"/>
                    <a:stretch>
                      <a:fillRect/>
                    </a:stretch>
                  </pic:blipFill>
                  <pic:spPr>
                    <a:xfrm>
                      <a:off x="0" y="0"/>
                      <a:ext cx="6309360" cy="3943350"/>
                    </a:xfrm>
                    <a:prstGeom prst="rect">
                      <a:avLst/>
                    </a:prstGeom>
                  </pic:spPr>
                </pic:pic>
              </a:graphicData>
            </a:graphic>
          </wp:inline>
        </w:drawing>
      </w:r>
    </w:p>
    <w:p w14:paraId="2C1B07A2" w14:textId="77777777" w:rsidR="00A45A75" w:rsidRDefault="00A45A75"/>
    <w:p w14:paraId="458B9C38" w14:textId="295BA3AA" w:rsidR="00A45A75" w:rsidRDefault="00A45A75">
      <w:r>
        <w:rPr>
          <w:noProof/>
        </w:rPr>
        <w:lastRenderedPageBreak/>
        <w:drawing>
          <wp:inline distT="0" distB="0" distL="0" distR="0" wp14:anchorId="3BA266EE" wp14:editId="42D75812">
            <wp:extent cx="6309360" cy="3943350"/>
            <wp:effectExtent l="0" t="0" r="0" b="0"/>
            <wp:docPr id="166036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975" name="Picture 166036975"/>
                    <pic:cNvPicPr/>
                  </pic:nvPicPr>
                  <pic:blipFill>
                    <a:blip r:embed="rId8"/>
                    <a:stretch>
                      <a:fillRect/>
                    </a:stretch>
                  </pic:blipFill>
                  <pic:spPr>
                    <a:xfrm>
                      <a:off x="0" y="0"/>
                      <a:ext cx="6309360" cy="3943350"/>
                    </a:xfrm>
                    <a:prstGeom prst="rect">
                      <a:avLst/>
                    </a:prstGeom>
                  </pic:spPr>
                </pic:pic>
              </a:graphicData>
            </a:graphic>
          </wp:inline>
        </w:drawing>
      </w:r>
    </w:p>
    <w:p w14:paraId="3555A298" w14:textId="77777777" w:rsidR="00E4686A" w:rsidRDefault="003E5DC7">
      <w:pPr>
        <w:pStyle w:val="Heading1"/>
      </w:pPr>
      <w:r>
        <w:t>17. Future Scope</w:t>
      </w:r>
    </w:p>
    <w:p w14:paraId="314B7357" w14:textId="77777777" w:rsidR="00E4686A" w:rsidRDefault="003E5DC7">
      <w:r>
        <w:t>Future versions can add QR-based event attendance, automated certificates, AI-based club recommendations, push notifications, calendar integration, advanced analytics and a mobile application.</w:t>
      </w:r>
    </w:p>
    <w:p w14:paraId="3694AD71" w14:textId="77777777" w:rsidR="00E4686A" w:rsidRDefault="003E5DC7">
      <w:pPr>
        <w:pStyle w:val="Heading1"/>
      </w:pPr>
      <w:r>
        <w:t>18. Conclusion</w:t>
      </w:r>
    </w:p>
    <w:p w14:paraId="00CEA3EB" w14:textId="77777777" w:rsidR="00E4686A" w:rsidRDefault="003E5DC7">
      <w:r>
        <w:t>CampusConnect demonstrates how the MERN stack can solve a practical college-management problem. By combining centralized club management with measurable student engagement, the project goes beyond basic CRUD and provides a foundation for a scalable campus community platform.</w:t>
      </w:r>
    </w:p>
    <w:p w14:paraId="12731603" w14:textId="77777777" w:rsidR="00E4686A" w:rsidRDefault="003E5DC7">
      <w:pPr>
        <w:pStyle w:val="Heading1"/>
      </w:pPr>
      <w:r>
        <w:t>19. References</w:t>
      </w:r>
    </w:p>
    <w:p w14:paraId="642027F0" w14:textId="77777777" w:rsidR="00E4686A" w:rsidRDefault="003E5DC7">
      <w:r>
        <w:t>MongoDB documentation; React documentation; Node.js documentation; Express.js documentation; Mongoose documentation. Accessed during project development.</w:t>
      </w:r>
    </w:p>
    <w:sectPr w:rsidR="00E4686A"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446281">
    <w:abstractNumId w:val="8"/>
  </w:num>
  <w:num w:numId="2" w16cid:durableId="1714036192">
    <w:abstractNumId w:val="6"/>
  </w:num>
  <w:num w:numId="3" w16cid:durableId="1113398910">
    <w:abstractNumId w:val="5"/>
  </w:num>
  <w:num w:numId="4" w16cid:durableId="582570378">
    <w:abstractNumId w:val="4"/>
  </w:num>
  <w:num w:numId="5" w16cid:durableId="2034987505">
    <w:abstractNumId w:val="7"/>
  </w:num>
  <w:num w:numId="6" w16cid:durableId="1908878150">
    <w:abstractNumId w:val="3"/>
  </w:num>
  <w:num w:numId="7" w16cid:durableId="1476213872">
    <w:abstractNumId w:val="2"/>
  </w:num>
  <w:num w:numId="8" w16cid:durableId="30153456">
    <w:abstractNumId w:val="1"/>
  </w:num>
  <w:num w:numId="9" w16cid:durableId="2084183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0BE"/>
    <w:rsid w:val="0006063C"/>
    <w:rsid w:val="0015074B"/>
    <w:rsid w:val="001D7E1D"/>
    <w:rsid w:val="0029639D"/>
    <w:rsid w:val="00326F90"/>
    <w:rsid w:val="00337AB7"/>
    <w:rsid w:val="003C664E"/>
    <w:rsid w:val="00464B38"/>
    <w:rsid w:val="004B2298"/>
    <w:rsid w:val="005C3DEF"/>
    <w:rsid w:val="00623FAF"/>
    <w:rsid w:val="00672465"/>
    <w:rsid w:val="00826354"/>
    <w:rsid w:val="00855EBA"/>
    <w:rsid w:val="008773CB"/>
    <w:rsid w:val="008F397B"/>
    <w:rsid w:val="00974C58"/>
    <w:rsid w:val="00A410F0"/>
    <w:rsid w:val="00A45A75"/>
    <w:rsid w:val="00A82F58"/>
    <w:rsid w:val="00AA1D8D"/>
    <w:rsid w:val="00B47730"/>
    <w:rsid w:val="00C95868"/>
    <w:rsid w:val="00CB0664"/>
    <w:rsid w:val="00D634E2"/>
    <w:rsid w:val="00E4686A"/>
    <w:rsid w:val="00EF6C83"/>
    <w:rsid w:val="00FA7D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6284500-605D-4DE5-8774-3BB62CB60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D634E2"/>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sharonikadara@outlook.com</cp:lastModifiedBy>
  <cp:revision>2</cp:revision>
  <dcterms:created xsi:type="dcterms:W3CDTF">2026-10-10T06:54:00Z</dcterms:created>
  <dcterms:modified xsi:type="dcterms:W3CDTF">2026-10-10T06:54:00Z</dcterms:modified>
  <cp:category/>
</cp:coreProperties>
</file>